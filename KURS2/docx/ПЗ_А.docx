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ПРИЛОЖЕНИЕ А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КАТАЛОГ ОБЪЕКТОВ БИБЛИОТЕКИ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Масштаб сцен: 1:10…1:20.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Габариты аппарата MiddleAUV: примерно 0,5×0,5×0,3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Формат файлов: .mur_scene.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Корень библиотеки: KURS2/MUR_Object_Library/.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Группа Markers — маркеры и указатели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1. marker_start_red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старт.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куб. Цвет: красный. Размер: 0,5×0,5×0,5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2. marker_finish_green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финиш.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сфера. Цвет: зелёный. Размер: диаметр 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3. marker_waypoint_yellow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промежуточная точка.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цилиндр. Цвет: жёлтый. Размер: диаметр 0,35 м, высота 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4. marker_waypoint_blue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промежуточная точка.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цилиндр. Цвет: синий. Размер: диаметр 0,35 м, высота 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5. marker_waypoint_orange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промежуточная точка.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цилиндр. Цвет: оранжевый. Размер: диаметр 0,35 м, высота 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6. marker_waypoint_purple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промежуточная точка.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цилиндр. Цвет: фиолетовый. Размер: диаметр 0,35 м, высота 0,5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7. marker_direction_arrow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указатель направления.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2 параллелепипеда. Цвет: жёлтый.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Размер: 1,0×0,2×0,1 м + 0,4×0,4×0,1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8. marker_depth_pole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маркер глубины.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Форма: стойка + 3 кольца. Цвета: циан, красный, жёлтый, зелёный.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Размер: высота примерно 2 м.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А.1 – Скриншоты маркеров (коллаж 2×4). Место для вставки при оформлении.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Группа Obstacles — препятствия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9. obstacle_pole_red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вертикальная стойка. Размер: диаметр 0,2 м, высота 2,5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10. obstacle_beam_horizontal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горизонтальная балка / труба. Размер: 3,0×0,25×0,25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11. obstacle_gate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ворота (2 стойки + перекладина). Проём примерно 2,5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12. obstacle_corner_L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угловое препятствие Г-образное. Размер: 2,0×0,2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13. obstacle_maze_walls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фрагмент лабиринта (4 стены). Высота примерно 1,8 м.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А.2 – Препятствия: стойка, ворота, лабиринт. Место для вставки при оформлении.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Группа Navigation — навигационные элементы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14. nav_track_line_white — линия разметки трассы.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15. nav_zone_start — зона старта (плоскость, зелёная).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16. nav_zone_finish — зона финиша (плоскость, красная).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17. nav_digit_1 — цифра 1 для нумерации.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18. nav_buoy — подводный буй (сфера на ножке).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Группа Terrain — рельеф и фон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19. terrain_rock_gray — камень (деформированная сфера).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20. terrain_plant_cone — растительность (конус).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21. terrain_pipe_straight — прямой участок трубопровода.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Группа Composite — составные объекты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22. composite_bridge_pier — упрощённая мостовая опора.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23. composite_wreck_simple — затонувший объект (корпус + трубы).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Таблица материалов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Красный — Materials/Objects/Colors/Red.xml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Зелёный — Materials/Objects/Colors/Green.xml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Жёлтый — Materials/Objects/Colors/Yellow.xml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Синий — Materials/Objects/Colors/Blue.xml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Оранжевый — Materials/Objects/Colors/Orange.xml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Фиолетовый — Materials/Objects/Colors/Magenta.xml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Циан — Materials/Objects/Colors/Cyan.xml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Чёрный / серый — Materials/Objects/Colors/Black.xml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Белый (разметка) — Materials/Objects/Generic.xml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Полная таблица размеров — в пояснительной записке, раздел 1.5, и в MUR_Object_Library/docs/COLORS_AND_SIZES.md.</w:t>
      </w:r>
    </w:p>
    <w:sectPr w:rsidR="00FC693F" w:rsidRPr="0006063C" w:rsidSect="00034616">
      <w:footerReference w:type="default" r:id="rId9"/>
      <w:pgSz w:w="11906" w:h="16838"/>
      <w:pgMar w:top="850" w:right="567" w:bottom="1984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drawing>
        <wp:anchor xmlns:a="http://schemas.openxmlformats.org/drawingml/2006/main" simplePos="0" relativeHeight="0" behindDoc="1" locked="0" layoutInCell="1" allowOverlap="1">
          <wp:simplePos x="0" y="0"/>
          <wp:positionH relativeFrom="page">
            <wp:posOffset>720000</wp:posOffset>
          </wp:positionH>
          <wp:positionV relativeFrom="page">
            <wp:posOffset>180000</wp:posOffset>
          </wp:positionV>
          <wp:extent cx="6660310" cy="10332130"/>
          <wp:effectExtent l="0" t="0" r="0" b="0"/>
          <wp:wrapNone/>
          <wp:docPr id="1" name="RectangleBorder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60310" cy="10332130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1134"/>
      <w:jc w:val="both"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780" w:line="288" w:lineRule="auto"/>
      <w:ind w:firstLine="1134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80" w:after="780" w:line="288" w:lineRule="auto"/>
      <w:ind w:firstLine="1134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88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88" w:lineRule="auto"/>
      <w:contextualSpacing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ПЗ_А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