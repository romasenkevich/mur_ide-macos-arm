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ПРИЛОЖЕНИЕ В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ПРИМЕРЫ СБОРКИ УЧЕБНЫХ СЦЕН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Общие сведения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MUR_Object_Library/Examples/ лежат три готовых полигона из объектов библиотеки. Они использовались при апробации (раздел 4 пояснительной записки) и могут служить образцом для своих сцен.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Открытие выполняется через Scene → Open в симуляторе с выбором нужного .mur_scene.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Пример 1 — Курс маркеров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Файл: example_markers_course.mur_scene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последовательное прохождение точек маршрута, ориентирование по цвету.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Состав сцены: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Старт — красный куб 0,5 м, x = -4.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Waypoint 1 — жёлтый цилиндр, x = -2.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Waypoint 2 — синий цилиндр, x = 0.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Waypoint 3 — оранжевый цилиндр, x = 2.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Финиш — зелёная сфера, x = 4.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Линия трассы — белая разметка вдоль оси X.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Типовое задание: в Remote mode проплыть от красного куба к зелёной сфере с заходом на каждый промежуточный маркер.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В.1 – example_markers_course, вид сверху (скриншот симулятора при оформлении).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Пример 2 — Полоса препятствий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Файл: example_obstacle_lane.mur_scene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облёт стойки и балки, проход между стойками ворот.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Состав: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Красная стойка — цилиндр, h ≈ 2,5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Горизонтальная балка — Box 3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Ворота — две стойки и перекладина, проём ≈ 2,5 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Типовое задание: обойти стойку, пройти под балкой с запасом по глубине, пролететь между стойками ворот.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В.2 – example_obstacle_lane (скриншот при оформлении).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Пример 3 — Навигационная трасса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Файл: example_navigation_track.mur_scene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Назначение: движение между линиями разметки, зоны старта/финиша, буй как ориентир.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Состав: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Две параллельные линии разметки.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Зона старта — зелёная плоскость на дне.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Зона финиша — красная плоскость на дне.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Буй — сфера на ножке в центре.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Типовое задание: старт из зелёной зоны, движение между линиями, финиш в красной; буй — промежуточная точка.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В.3 – example_navigation_track (скриншот при оформлении).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Сводная таблица примеров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1. example_markers_course — Markers, Navigation — маршрут по цветам.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2. example_obstacle_lane — Obstacles — маневрирование.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№ 3. example_navigation_track — Navigation — следование разметке.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6. Расширение полигонов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своего полигона обычно берут ближайший пример, сохраняют копию сцены в редакторе или собирают новую из файлов Markers/, Obstacles/ и других папок, затем проверяют сцену в симуляторе с MiddleAUV.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Файлы: KURS2/MUR_Object_Library/Examples/.</w:t>
      </w:r>
    </w:p>
    <w:sectPr w:rsidR="00FC693F" w:rsidRPr="0006063C" w:rsidSect="00034616">
      <w:footerReference w:type="default" r:id="rId9"/>
      <w:pgSz w:w="11906" w:h="16838"/>
      <w:pgMar w:top="850" w:right="567" w:bottom="1984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drawing>
        <wp:anchor xmlns:a="http://schemas.openxmlformats.org/drawingml/2006/main" simplePos="0" relativeHeight="0" behindDoc="1" locked="0" layoutInCell="1" allowOverlap="1">
          <wp:simplePos x="0" y="0"/>
          <wp:positionH relativeFrom="page">
            <wp:posOffset>720000</wp:posOffset>
          </wp:positionH>
          <wp:positionV relativeFrom="page">
            <wp:posOffset>180000</wp:posOffset>
          </wp:positionV>
          <wp:extent cx="6660310" cy="10332130"/>
          <wp:effectExtent l="0" t="0" r="0" b="0"/>
          <wp:wrapNone/>
          <wp:docPr id="1" name="RectangleBorder 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60310" cy="10332130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1134"/>
      <w:jc w:val="both"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780" w:line="288" w:lineRule="auto"/>
      <w:ind w:firstLine="1134"/>
      <w:jc w:val="both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80" w:after="780" w:line="288" w:lineRule="auto"/>
      <w:ind w:firstLine="1134"/>
      <w:jc w:val="both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88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88" w:lineRule="auto"/>
      <w:contextualSpacing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ПЗ_В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