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А</w:t>
      </w:r>
    </w:p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Требования и подготовка среды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Запуск миссии и режим Remote mode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путевых точек waypoints.csv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Параметры миссии и настройка одометрии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Логирование и визуализация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Устранение неполадок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Требования и подготовка среды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Требования: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Операционная система — Windows 10/11 (64 bit) или иная, поддерживаемая установщиком MUR IDE.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компьютере должны быть установлены MUR IDE и компоненты среды для выполнения сценариев на Python.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Свободное место на диске — порядка 100 МБ и выше для среды, логов и графиков.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Пошаговая подготовка: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Установите и запустите MUR IDE.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Откройте сцену с аппаратом MiddleAUV (стандартный учебный сценарий).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Скопируйте каталог проекта миссии (waypoint_mission и все модули .py, файл waypoints.csv) в каталог примеров или откройте папку mur_ide/resources/examples/waypoint_mission в среде разработки.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Убедитесь, что основной скрипт называется waypoint_mission.py и находится в одной папке с waypoints.py, navigation.py, control.py, logger_module.py, odometry.py, visualize.py.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Запуск миссии и режим Remote mode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Запустите симулятор MUR IDE и откройте сцену с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окне симулятора включите режим удалённого управления Remote mode (пункт меню или сочетание клавиш по документации среды, например Ctrl+M). Без этого команды set_motor_power из pymurapi не воздействуют на модель.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MUR IDE откройте проект с файлом waypoint_mission.py и выполните сценарий (кнопка запуска или F5 — в зависимости от версии среды).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старте в консоли выводятся сообщения о подключении к симулятору, источнике координат (API или одометрия), загрузке путевых точек и параметрах схватывания точки.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Файл путевых точек waypoints.csv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waypoints.csv размещается в той же папке, что и waypoint_mission.py.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Формат: три столбца в строке — X, Y, Z (глубина в метрах, положительная вниз); первая строка может содержать заголовок с буквами X, Y, Z.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Координаты задаются в системе отсчёта сцены; ориентир для тестов — порядка ±15…20 м по горизонтали от старта, глубина обычно 1…5 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Если файл отсутствует или при чтении возникает ошибка, используется маршрут по умолчанию из кода (функция default_waypoints в waypoints.py).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Параметры миссии и настройка одометрии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Основные константы задаются в waypoint_mission.py: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CAPTURE_RADIUS, REACH_SLACK_M, APPROACH_RING_M — зона достижения путевой точки и гистерезис «кольца подхода»;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CYCLES — число полных обходов маршрута;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UPDATE_HZ — частота основного цикла (Гц);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LOG_INTERVAL — период записи строки в CSV (с);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BEARING_DEGENERATE_M — порог «вырожденного» вектора к цели для логики целевого курса.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Если в используемой версии pymurapi нет get_x/get_y, координаты оцениваются одометрией (odometry.py). Коэффициент ODOMETRY_SPEED_SCALE подбирается по адекватности убывания расстояния до цели в логе и видимому движению аппарата.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Коэффициенты П-законов по курсу и глубине и базовая тяга задаются в control.py (SIM_BASE_FORWARD, SIM_YAW_RES_GAIN, SIM_DEPTH_GAIN и ограничения на коррекцию и мощности).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Логирование и визуализация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ходе миссии класс Logger (logger_module.py) создаёт каталог logs/ и записывает CSV-файл с заголовком столбцов: время, X, Y, Z, курс, целевой курс, расстояние до цели, мощности моторов 0…3, номер путевой точки. Имя файла содержит отметку даты и времени.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завершения миссии для построения графика траектории можно вызвать функции из visualize.py (например plot_trajectory), указав путь к логу и список путевых точек; рисунок сохраняется в PNG (например trajectory_plot.png). При необходимости строится график глубины от времени (plot_depth_over_time).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Устранение неполадок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движется или не реагирует на сценарий — проверьте, что симулятор запущен и в окне модели включён Remote mode.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Сообщение «не удалось подключиться к симулятору» — pymurapi.mur_init() вернул None; перезапустите симулятор и сценарий.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Расстояние до цели по логу почти не уменьшается — при одометрии измените ODOMETRY_SPEED_SCALE в odometry.py.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«Заморозка» на первой точке или отсутствие перехода к следующей — проверьте approach_ring_m, reach_slack_m и capture_radius; при старте у первой точки в (0,0) гистерезис обязателен.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Перегрузы по курсу или глубине, сильные колебания — уменьшите коэффициенты в control.py или базовую тягу SIM_BASE_FORWARD.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Ошибка чтения waypoints.csv — проверьте три числовых столбца в каждой строке и неотрицательную глубину; при необходимости временно удалите файл и используйте маршрут по умолчанию.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Пустой или неполный график visualize.py — убедитесь, что путь к логу верный, заголовки столбцов в CSV совпадают с ожидаемыми именами (русские подписи из LOG_HEADER).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