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ПРИЛОЖЕНИЕ Б</w:t>
      </w:r>
    </w:p>
    <w:p>
      <w:pPr>
        <w:pStyle w:val="Heading1"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СОДЕРЖАНИЕ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Программный код ключевых фрагментов. Полные исходники: mur_ide/resources/examples/waypoint_mission/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waypoint_mission.py — подключение к симулятору и основной цикл 10 Гц.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waypoints.py — переход к следующей путевой точке (гистерезис).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navigation.py — расстояние, целевой курс, ошибка курса.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control.py — П-законы для моторов симулятора.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logger_module.py — заголовок CSV и запись строки.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odometry.py — оценка координат при отсутствии X/Y в API.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waypoint_mission.py — основной цикл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import pymurapi as mur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from waypoints import WaypointManager, load_waypoints_from_csv, default_waypoints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from navigation import calculate_target_yaw_near_aware, distance_to_waypoint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from control import sim_motor_commands, apply_motor_commands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from logger_module import Logger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from odometry import step_dead_reckoning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CAPTURE_RADIUS = 0.10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REACH_SLACK_M = 0.05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APPROACH_RING_M = 0.06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UPDATE_HZ = 10.0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LOG_INTERVAL = 1.0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main() -&gt; None: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auv = mur.mur_init()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if auv is None: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manager = WaypointManager(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waypoints=load_waypoints_from_csv("waypoints.csv"),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capture_radius=CAPTURE_RADIUS,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reach_slack_m=REACH_SLACK_M,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approach_ring_m=APPROACH_RING_M,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cycles=2,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logger = Logger()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est_x, est_y = 0.0, 0.0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last_m0, last_m1 = 0, 0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while not manager.is_finished():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x, y = est_x, est_y  # или get_x/get_y из API, если доступны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z = float(auv.get_depth())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current_yaw = float(auv.get_yaw())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wp = manager.current()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distance = distance_to_waypoint((x, y), wp)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target_yaw = calculate_target_yaw_near_aware(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x, y, wp[0], wp[1], current_yaw, degenerate_tol_m=0.08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motors = sim_motor_commands(current_yaw, target_yaw, z, wp[2])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apply_motor_commands(auv, motors)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last_m0, last_m1 = motors[0], motors[1]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est_x, est_y = step_dead_reckoning(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est_x, est_y, current_yaw, last_m0, last_m1, dt=0.1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manager.advance_if_reached(distance)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logger.log(x, y, z, current_yaw, target_yaw, distance, motors, manager._current_index)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time.sleep(1.0 / UPDATE_HZ)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waypoints.py — схватывание точки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advance_if_reached(self, distance_to_current: float) -&gt; None: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r_in = self.capture_radius + self.reach_slack_m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r_out = self.approach_ring_m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if distance_to_current &gt; r_out: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self._was_outside_capture_for_current = True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if distance_to_current &gt; r_in: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if not self._was_outside_capture_for_current: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self._was_outside_capture_for_current = False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self._current_index += 1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if self._current_index &gt;= len(self.waypoints):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self._current_index = 0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self._completed_cycles += 1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navigation.py — расчёты навигации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calculate_distance(x1, y1, x2, y2) -&gt; float: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dx, dy = x2 - x1, y2 - y1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 math.sqrt(dx * dx + dy * dy)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calculate_target_yaw(x_cur, y_cur, x_tgt, y_tgt) -&gt; float: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 math.degrees(math.atan2(y_tgt - y_cur, x_tgt - x_cur))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calculate_target_yaw_near_aware(x_cur, y_cur, x_tgt, y_tgt, current_yaw_deg, degenerate_tol_m=0.08):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dx, dy = x_tgt - x_cur, y_tgt - y_cur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if dx * dx + dy * dy &lt; degenerate_tol_m ** 2: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 float(current_yaw_deg)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 calculate_target_yaw(x_cur, y_cur, x_tgt, y_tgt)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calculate_yaw_error(target_yaw, current_yaw) -&gt; float: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 math.degrees(math.atan2(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math.sin(math.radians(target_yaw - current_yaw)),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math.cos(math.radians(target_yaw - current_yaw)),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))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control.py — П-регуляторы курса и глубины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SIM_BASE_FORWARD = 40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SIM_YAW_RES_GAIN = -0.8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SIM_DEPTH_GAIN = 80.0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sim_motor_commands(current_yaw, target_yaw_deg, depth_measured, depth_target, base_forward=40):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er = calculate_yaw_error(target_yaw_deg, current_yaw)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res = max(-28, min(28, SIM_YAW_RES_GAIN * er))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m0 = int(max(-100, min(100, base_forward - res)))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m1 = int(max(-100, min(100, base_forward + res)))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depth_cmd = SIM_DEPTH_GAIN * (depth_measured - depth_target)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m2 = m3 = int(max(-100, min(100, depth_cmd)))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 (m0, m1, m2, m3)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logger_module.py — запись CSV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LOG_HEADER = [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"Время", "X", "Y", "Z", "Курс", "Целевой_курс", "Расстояние",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"Мощность_0", "Мощность_1", "Мощность_2", "Мощность_3", "Номер_точки",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]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log(self, x, y, z, yaw, target_yaw, distance, motors, waypoint_index):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row = [time.time() - self._start_time, x, y, z, yaw, target_yaw, distance, *motors, waypoint_index]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self._file.writerow(row)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6. odometry.py — оценка положения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ODOMETRY_SPEED_SCALE = 0.065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step_dead_reckoning(x, y, yaw_deg, motor0, motor1, dt):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yaw_rad = math.radians(yaw_deg)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v = (0.5 * (motor0 + motor1) / 100.0) * ODOMETRY_SPEED_SCALE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x += v * math.sin(yaw_rad) * dt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y += v * math.cos(yaw_rad) * dt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 x, y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Модуль visualize.py (построение графика OXY по CSV) приведён в репозитории целиком; в пояснительной записке описан в п. 3.7.</w:t>
      </w:r>
    </w:p>
    <w:sectPr w:rsidR="00FC693F" w:rsidRPr="0006063C" w:rsidSect="00034616">
      <w:footerReference w:type="default" r:id="rId9"/>
      <w:pgSz w:w="11906" w:h="16838"/>
      <w:pgMar w:top="850" w:right="567" w:bottom="1984" w:left="141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drawing>
        <wp:anchor xmlns:a="http://schemas.openxmlformats.org/drawingml/2006/main" simplePos="0" relativeHeight="0" behindDoc="1" locked="0" layoutInCell="1" allowOverlap="1">
          <wp:simplePos x="0" y="0"/>
          <wp:positionH relativeFrom="page">
            <wp:posOffset>720000</wp:posOffset>
          </wp:positionH>
          <wp:positionV relativeFrom="page">
            <wp:posOffset>180000</wp:posOffset>
          </wp:positionV>
          <wp:extent cx="6660310" cy="10332130"/>
          <wp:effectExtent l="0" t="0" r="0" b="0"/>
          <wp:wrapNone/>
          <wp:docPr id="1" name="RectangleBorder 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60310" cy="10332130"/>
                  </a:xfrm>
                  <a:prstGeom prst="rect">
                    <a:avLst/>
                  </a:prstGeom>
                  <a:noFill/>
                  <a:ln w="12700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8" w:lineRule="auto"/>
      <w:ind w:firstLine="1134"/>
      <w:jc w:val="both"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780" w:line="288" w:lineRule="auto"/>
      <w:ind w:firstLine="1134"/>
      <w:jc w:val="both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80" w:after="780" w:line="288" w:lineRule="auto"/>
      <w:ind w:firstLine="1134"/>
      <w:jc w:val="both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88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88" w:lineRule="auto"/>
      <w:contextualSpacing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ПЗ_Б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